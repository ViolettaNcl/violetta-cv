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/>
          <w:b/>
          <w:color w:val="183452"/>
          <w:sz w:val="43"/>
        </w:rPr>
        <w:t>VIOLETTA NICOLAOU</w:t>
      </w:r>
    </w:p>
    <w:p>
      <w:pPr>
        <w:spacing w:before="0" w:after="80"/>
      </w:pPr>
      <w:r>
        <w:rPr>
          <w:rFonts w:ascii="Calibri" w:hAnsi="Calibri" w:eastAsia="Calibri"/>
          <w:b/>
          <w:color w:val="1F6789"/>
          <w:sz w:val="21"/>
        </w:rPr>
        <w:t>FULL-STACK .NET DEVELOPER</w:t>
      </w:r>
    </w:p>
    <w:p>
      <w:pPr>
        <w:spacing w:before="0" w:after="80"/>
        <w:jc w:val="left"/>
      </w:pPr>
      <w:r>
        <w:rPr>
          <w:rFonts w:ascii="Calibri" w:hAnsi="Calibri" w:eastAsia="Calibri"/>
          <w:color w:val="586069"/>
          <w:sz w:val="17"/>
        </w:rPr>
        <w:t xml:space="preserve">Volgograd, Russia  |  Remote full-time  |  Phone: ______________  |  </w:t>
      </w:r>
      <w:hyperlink r:id="rId9">
        <w:r>
          <w:rPr>
            <w:rFonts w:ascii="Calibri" w:hAnsi="Calibri"/>
            <w:color w:val="1F6789"/>
            <w:sz w:val="19"/>
            <w:szCs w:val="19"/>
            <w:u w:val="none"/>
          </w:rPr>
          <w:t>violettanicolaou@gmail.com</w:t>
        </w:r>
      </w:hyperlink>
      <w:r>
        <w:rPr>
          <w:rFonts w:ascii="Calibri" w:hAnsi="Calibri" w:eastAsia="Calibri"/>
          <w:color w:val="586069"/>
          <w:sz w:val="17"/>
        </w:rPr>
        <w:t xml:space="preserve">  |  </w:t>
      </w:r>
      <w:hyperlink r:id="rId10">
        <w:r>
          <w:rPr>
            <w:rFonts w:ascii="Calibri" w:hAnsi="Calibri"/>
            <w:color w:val="1F6789"/>
            <w:sz w:val="19"/>
            <w:szCs w:val="19"/>
            <w:u w:val="none"/>
          </w:rPr>
          <w:t>github.com/ViolettaNcl</w:t>
        </w:r>
      </w:hyperlink>
    </w:p>
    <w:p>
      <w:pPr>
        <w:pStyle w:val="CVSection"/>
      </w:pPr>
      <w:r>
        <w:t>PROFESSIONAL PROFILE</w:t>
      </w:r>
    </w:p>
    <w:p>
      <w:pPr>
        <w:spacing w:before="0" w:after="40" w:line="245" w:lineRule="auto"/>
      </w:pPr>
      <w:r>
        <w:rPr>
          <w:rFonts w:ascii="Calibri" w:hAnsi="Calibri" w:eastAsia="Calibri"/>
          <w:color w:val="22272E"/>
          <w:sz w:val="18"/>
        </w:rPr>
        <w:t>Full-stack developer and honors graduate in Information Systems and Programming with experience building deployable .NET and PHP applications. Portfolio includes a client-requested dental clinic CRM, a tested machine-learning route planner, and a WPF fleet-management system. Strong in REST APIs, SQL, authentication, testing, Docker, and CI/CD; multilingual, disciplined, reliable, and quick to learn.</w:t>
      </w:r>
    </w:p>
    <w:p>
      <w:pPr>
        <w:pStyle w:val="CVSection"/>
      </w:pPr>
      <w:r>
        <w:t>TECHNICAL SKILLS</w:t>
      </w:r>
    </w:p>
    <w:p>
      <w:pPr>
        <w:pStyle w:val="CVSkill"/>
      </w:pPr>
      <w:r>
        <w:rPr>
          <w:rFonts w:ascii="Calibri" w:hAnsi="Calibri" w:eastAsia="Calibri"/>
          <w:b/>
          <w:color w:val="183452"/>
          <w:sz w:val="19"/>
        </w:rPr>
        <w:t xml:space="preserve">Backend: </w:t>
      </w:r>
      <w:r>
        <w:rPr>
          <w:rFonts w:ascii="Calibri" w:hAnsi="Calibri" w:eastAsia="Calibri"/>
          <w:color w:val="22272E"/>
          <w:sz w:val="19"/>
        </w:rPr>
        <w:t>C#, ASP.NET Core 9, .NET Framework, REST APIs, EF Core / EF6, JWT, SignalR, PHP 8.1+, OOP</w:t>
      </w:r>
    </w:p>
    <w:p>
      <w:pPr>
        <w:pStyle w:val="CVSkill"/>
      </w:pPr>
      <w:r>
        <w:rPr>
          <w:rFonts w:ascii="Calibri" w:hAnsi="Calibri" w:eastAsia="Calibri"/>
          <w:b/>
          <w:color w:val="183452"/>
          <w:sz w:val="19"/>
        </w:rPr>
        <w:t xml:space="preserve">Frontend &amp; Data: </w:t>
      </w:r>
      <w:r>
        <w:rPr>
          <w:rFonts w:ascii="Calibri" w:hAnsi="Calibri" w:eastAsia="Calibri"/>
          <w:color w:val="22272E"/>
          <w:sz w:val="19"/>
        </w:rPr>
        <w:t>HTML5, CSS3, JavaScript, XAML / WPF, Leaflet.js, Chart.js, SQL Server, SQL, LINQ, migrations</w:t>
      </w:r>
    </w:p>
    <w:p>
      <w:pPr>
        <w:pStyle w:val="CVSkill"/>
      </w:pPr>
      <w:r>
        <w:rPr>
          <w:rFonts w:ascii="Calibri" w:hAnsi="Calibri" w:eastAsia="Calibri"/>
          <w:b/>
          <w:color w:val="183452"/>
          <w:sz w:val="19"/>
        </w:rPr>
        <w:t xml:space="preserve">AI / ML: </w:t>
      </w:r>
      <w:r>
        <w:rPr>
          <w:rFonts w:ascii="Calibri" w:hAnsi="Calibri" w:eastAsia="Calibri"/>
          <w:color w:val="22272E"/>
          <w:sz w:val="19"/>
        </w:rPr>
        <w:t>MLP/backpropagation, softmax regression, K-Means, cross-validation, Gemini and OpenAI / Anthropic integrations</w:t>
      </w:r>
    </w:p>
    <w:p>
      <w:pPr>
        <w:pStyle w:val="CVSkill"/>
      </w:pPr>
      <w:r>
        <w:rPr>
          <w:rFonts w:ascii="Calibri" w:hAnsi="Calibri" w:eastAsia="Calibri"/>
          <w:b/>
          <w:color w:val="183452"/>
          <w:sz w:val="19"/>
        </w:rPr>
        <w:t xml:space="preserve">Engineering: </w:t>
      </w:r>
      <w:r>
        <w:rPr>
          <w:rFonts w:ascii="Calibri" w:hAnsi="Calibri" w:eastAsia="Calibri"/>
          <w:color w:val="22272E"/>
          <w:sz w:val="19"/>
        </w:rPr>
        <w:t>Git/GitHub, Docker Compose, GitHub Actions, unit and HTTP integration tests, Swagger/OpenAPI, Postman</w:t>
      </w:r>
    </w:p>
    <w:p>
      <w:pPr>
        <w:pStyle w:val="CVSection"/>
      </w:pPr>
      <w:r>
        <w:t>SELECTED PROJECTS</w:t>
      </w:r>
    </w:p>
    <w:p>
      <w:pPr>
        <w:pStyle w:val="CVEntry"/>
        <w:tabs>
          <w:tab w:pos="9288" w:val="right"/>
        </w:tabs>
      </w:pPr>
      <w:r>
        <w:rPr>
          <w:rFonts w:ascii="Calibri" w:hAnsi="Calibri" w:eastAsia="Calibri"/>
          <w:b/>
          <w:color w:val="1F6789"/>
          <w:sz w:val="20"/>
        </w:rPr>
        <w:t>DentalClinic - Full-Stack Website &amp; CRM</w:t>
      </w:r>
      <w:r>
        <w:tab/>
      </w:r>
      <w:r>
        <w:rPr>
          <w:rFonts w:ascii="Calibri" w:hAnsi="Calibri" w:eastAsia="Calibri"/>
          <w:b/>
          <w:color w:val="586069"/>
          <w:sz w:val="19"/>
        </w:rPr>
        <w:t>2026</w:t>
      </w:r>
    </w:p>
    <w:p>
      <w:pPr>
        <w:pStyle w:val="CVSubline"/>
      </w:pPr>
      <w:r>
        <w:rPr>
          <w:rFonts w:ascii="Calibri" w:hAnsi="Calibri" w:eastAsia="Calibri"/>
          <w:i/>
          <w:color w:val="586069"/>
          <w:sz w:val="19"/>
        </w:rPr>
        <w:t>ASP.NET Core 9 | EF Core | SQL Server | JavaScript | SignalR | Gemini | Docker</w:t>
      </w:r>
    </w:p>
    <w:p>
      <w:pPr>
        <w:pStyle w:val="CVBullet"/>
      </w:pPr>
      <w:r>
        <w:rPr>
          <w:rFonts w:ascii="Calibri" w:hAnsi="Calibri" w:eastAsia="Calibri"/>
          <w:color w:val="22272E"/>
          <w:sz w:val="19"/>
        </w:rPr>
        <w:t>Built a deployable platform for a real dental practice, covering public booking, patient accounts, administration, reporting, and operational workflows.</w:t>
      </w:r>
    </w:p>
    <w:p>
      <w:pPr>
        <w:pStyle w:val="CVBullet"/>
      </w:pPr>
      <w:r>
        <w:rPr>
          <w:rFonts w:ascii="Calibri" w:hAnsi="Calibri" w:eastAsia="Calibri"/>
          <w:color w:val="22272E"/>
          <w:sz w:val="19"/>
        </w:rPr>
        <w:t>Designed layered REST APIs with JWT roles, BCrypt, EF Core migrations, SignalR notifications, background reminders, Gemini/ElevenLabs integrations, and five-language localization.</w:t>
      </w:r>
    </w:p>
    <w:p>
      <w:pPr>
        <w:pStyle w:val="CVSubline"/>
      </w:pPr>
      <w:hyperlink r:id="rId11">
        <w:r>
          <w:rPr>
            <w:rFonts w:ascii="Calibri" w:hAnsi="Calibri"/>
            <w:color w:val="1F6789"/>
            <w:sz w:val="19"/>
            <w:szCs w:val="19"/>
            <w:u w:val="none"/>
          </w:rPr>
          <w:t>github.com/ViolettaNcl/DentalClinic</w:t>
        </w:r>
      </w:hyperlink>
      <w:r>
        <w:rPr>
          <w:rFonts w:ascii="Calibri" w:hAnsi="Calibri" w:eastAsia="Calibri"/>
          <w:color w:val="586069"/>
          <w:sz w:val="18"/>
        </w:rPr>
        <w:t xml:space="preserve">  |  Live demo: dental-clinic.somee.com</w:t>
      </w:r>
    </w:p>
    <w:p>
      <w:pPr>
        <w:pStyle w:val="CVEntry"/>
        <w:tabs>
          <w:tab w:pos="9288" w:val="right"/>
        </w:tabs>
      </w:pPr>
      <w:r>
        <w:rPr>
          <w:rFonts w:ascii="Calibri" w:hAnsi="Calibri" w:eastAsia="Calibri"/>
          <w:b/>
          <w:color w:val="1F6789"/>
          <w:sz w:val="20"/>
        </w:rPr>
        <w:t>Smart Route Planner - ML &amp; Geospatial Web App</w:t>
      </w:r>
      <w:r>
        <w:tab/>
      </w:r>
      <w:r>
        <w:rPr>
          <w:rFonts w:ascii="Calibri" w:hAnsi="Calibri" w:eastAsia="Calibri"/>
          <w:b/>
          <w:color w:val="586069"/>
          <w:sz w:val="19"/>
        </w:rPr>
        <w:t>2026</w:t>
      </w:r>
    </w:p>
    <w:p>
      <w:pPr>
        <w:pStyle w:val="CVSubline"/>
      </w:pPr>
      <w:r>
        <w:rPr>
          <w:rFonts w:ascii="Calibri" w:hAnsi="Calibri" w:eastAsia="Calibri"/>
          <w:i/>
          <w:color w:val="586069"/>
          <w:sz w:val="19"/>
        </w:rPr>
        <w:t>PHP 8.1+ | JavaScript | Docker | GitHub Actions | OSRM | OpenStreetMap | PWA</w:t>
      </w:r>
    </w:p>
    <w:p>
      <w:pPr>
        <w:pStyle w:val="CVBullet"/>
      </w:pPr>
      <w:r>
        <w:rPr>
          <w:rFonts w:ascii="Calibri" w:hAnsi="Calibri" w:eastAsia="Calibri"/>
          <w:color w:val="22272E"/>
          <w:sz w:val="19"/>
        </w:rPr>
        <w:t>Implemented a multi-layer perceptron with backpropagation, softmax baseline, and K-Means clustering from scratch, with confusion matrices, precision/recall/F1, and five-fold cross-validation.</w:t>
      </w:r>
    </w:p>
    <w:p>
      <w:pPr>
        <w:pStyle w:val="CVBullet"/>
      </w:pPr>
      <w:r>
        <w:rPr>
          <w:rFonts w:ascii="Calibri" w:hAnsi="Calibri" w:eastAsia="Calibri"/>
          <w:color w:val="22272E"/>
          <w:sz w:val="19"/>
        </w:rPr>
        <w:t>Combined TSP heuristics and real-road routing with geocoding, weather, POIs, a bilingual PWA, graceful fallbacks, 132 automated tests, token-bucket rate limiting, CI, and Docker builds.</w:t>
      </w:r>
    </w:p>
    <w:p>
      <w:pPr>
        <w:pStyle w:val="CVSubline"/>
      </w:pPr>
      <w:hyperlink r:id="rId12">
        <w:r>
          <w:rPr>
            <w:rFonts w:ascii="Calibri" w:hAnsi="Calibri"/>
            <w:color w:val="1F6789"/>
            <w:sz w:val="19"/>
            <w:szCs w:val="19"/>
            <w:u w:val="none"/>
          </w:rPr>
          <w:t>github.com/ViolettaNcl/smart-route-planner</w:t>
        </w:r>
      </w:hyperlink>
      <w:r>
        <w:rPr>
          <w:rFonts w:ascii="Calibri" w:hAnsi="Calibri" w:eastAsia="Calibri"/>
          <w:color w:val="586069"/>
          <w:sz w:val="18"/>
        </w:rPr>
        <w:t xml:space="preserve">  |  Live demo: smart-route-planner-wiwk.onrender.com</w:t>
      </w:r>
    </w:p>
    <w:p>
      <w:pPr>
        <w:pStyle w:val="CVEntry"/>
        <w:tabs>
          <w:tab w:pos="9288" w:val="right"/>
        </w:tabs>
      </w:pPr>
      <w:r>
        <w:rPr>
          <w:rFonts w:ascii="Calibri" w:hAnsi="Calibri" w:eastAsia="Calibri"/>
          <w:b/>
          <w:color w:val="1F6789"/>
          <w:sz w:val="20"/>
        </w:rPr>
        <w:t>FleetManagement - Desktop Operations System</w:t>
      </w:r>
      <w:r>
        <w:tab/>
      </w:r>
      <w:r>
        <w:rPr>
          <w:rFonts w:ascii="Calibri" w:hAnsi="Calibri" w:eastAsia="Calibri"/>
          <w:b/>
          <w:color w:val="586069"/>
          <w:sz w:val="19"/>
        </w:rPr>
        <w:t>2025-2026</w:t>
      </w:r>
    </w:p>
    <w:p>
      <w:pPr>
        <w:pStyle w:val="CVSubline"/>
      </w:pPr>
      <w:r>
        <w:rPr>
          <w:rFonts w:ascii="Calibri" w:hAnsi="Calibri" w:eastAsia="Calibri"/>
          <w:i/>
          <w:color w:val="586069"/>
          <w:sz w:val="19"/>
        </w:rPr>
        <w:t>C# | WPF / XAML | .NET Framework 4.7.2 | Entity Framework 6 | SQL Server | MSTest</w:t>
      </w:r>
    </w:p>
    <w:p>
      <w:pPr>
        <w:pStyle w:val="CVBullet"/>
      </w:pPr>
      <w:r>
        <w:rPr>
          <w:rFonts w:ascii="Calibri" w:hAnsi="Calibri" w:eastAsia="Calibri"/>
          <w:color w:val="22272E"/>
          <w:sz w:val="19"/>
        </w:rPr>
        <w:t>Developed a role-based desktop system for vehicles, drivers, routes, and mileage; added SQL scripts, tests, build automation, architecture, requirements, deployment, and user documentation.</w:t>
      </w:r>
    </w:p>
    <w:p>
      <w:pPr>
        <w:pStyle w:val="CVSubline"/>
      </w:pPr>
      <w:hyperlink r:id="rId13">
        <w:r>
          <w:rPr>
            <w:rFonts w:ascii="Calibri" w:hAnsi="Calibri"/>
            <w:color w:val="1F6789"/>
            <w:sz w:val="19"/>
            <w:szCs w:val="19"/>
            <w:u w:val="none"/>
          </w:rPr>
          <w:t>github.com/ViolettaNcl/FleetManagement</w:t>
        </w:r>
      </w:hyperlink>
    </w:p>
    <w:p>
      <w:pPr>
        <w:pStyle w:val="CVSection"/>
      </w:pPr>
      <w:r>
        <w:t>PROFESSIONAL EXPERIENCE</w:t>
      </w:r>
    </w:p>
    <w:p>
      <w:pPr>
        <w:pStyle w:val="CVEntry"/>
        <w:tabs>
          <w:tab w:pos="9288" w:val="right"/>
        </w:tabs>
      </w:pPr>
      <w:r>
        <w:rPr>
          <w:rFonts w:ascii="Calibri" w:hAnsi="Calibri" w:eastAsia="Calibri"/>
          <w:b/>
          <w:color w:val="183452"/>
          <w:sz w:val="20"/>
        </w:rPr>
        <w:t>Independent Translator</w:t>
      </w:r>
      <w:r>
        <w:tab/>
      </w:r>
      <w:r>
        <w:rPr>
          <w:rFonts w:ascii="Calibri" w:hAnsi="Calibri" w:eastAsia="Calibri"/>
          <w:b/>
          <w:color w:val="586069"/>
          <w:sz w:val="19"/>
        </w:rPr>
        <w:t>2019-Present</w:t>
      </w:r>
    </w:p>
    <w:p>
      <w:pPr>
        <w:pStyle w:val="CVBullet"/>
      </w:pPr>
      <w:r>
        <w:rPr>
          <w:rFonts w:ascii="Calibri" w:hAnsi="Calibri" w:eastAsia="Calibri"/>
          <w:color w:val="22272E"/>
          <w:sz w:val="19"/>
        </w:rPr>
        <w:t>Provide Russian-English-Greek translation and interpretation, preserving meaning and tone while managing assignments independently and meeting deadlines.</w:t>
      </w:r>
    </w:p>
    <w:p>
      <w:pPr>
        <w:pStyle w:val="CVEntry"/>
        <w:tabs>
          <w:tab w:pos="9288" w:val="right"/>
        </w:tabs>
      </w:pPr>
      <w:r>
        <w:rPr>
          <w:rFonts w:ascii="Calibri" w:hAnsi="Calibri" w:eastAsia="Calibri"/>
          <w:b/>
          <w:color w:val="183452"/>
          <w:sz w:val="20"/>
        </w:rPr>
        <w:t>Front Desk Receptionist - Crowne Plaza Limassol, Cyprus</w:t>
      </w:r>
      <w:r>
        <w:tab/>
      </w:r>
      <w:r>
        <w:rPr>
          <w:rFonts w:ascii="Calibri" w:hAnsi="Calibri" w:eastAsia="Calibri"/>
          <w:b/>
          <w:color w:val="586069"/>
          <w:sz w:val="19"/>
        </w:rPr>
        <w:t>2020-2022</w:t>
      </w:r>
    </w:p>
    <w:p>
      <w:pPr>
        <w:pStyle w:val="CVBullet"/>
      </w:pPr>
      <w:r>
        <w:rPr>
          <w:rFonts w:ascii="Calibri" w:hAnsi="Calibri" w:eastAsia="Calibri"/>
          <w:color w:val="22272E"/>
          <w:sz w:val="19"/>
        </w:rPr>
        <w:t>Supported international guests through check-in/check-out, reservations, inquiries, issue resolution, and coordination with hotel departments.</w:t>
      </w:r>
    </w:p>
    <w:p>
      <w:pPr>
        <w:pStyle w:val="CVBullet"/>
      </w:pPr>
      <w:r>
        <w:rPr>
          <w:rFonts w:ascii="Calibri" w:hAnsi="Calibri" w:eastAsia="Calibri"/>
          <w:color w:val="22272E"/>
          <w:sz w:val="19"/>
        </w:rPr>
        <w:t>Used Russian, English, and Greek to interpret conversations and reduce communication barriers while maintaining accuracy, professionalism, and composure.</w:t>
      </w:r>
    </w:p>
    <w:p>
      <w:pPr>
        <w:pStyle w:val="CVSection"/>
      </w:pPr>
      <w:r>
        <w:t>EDUCATION</w:t>
      </w:r>
    </w:p>
    <w:p>
      <w:pPr>
        <w:pStyle w:val="CVEntry"/>
        <w:tabs>
          <w:tab w:pos="9288" w:val="right"/>
        </w:tabs>
      </w:pPr>
      <w:r>
        <w:rPr>
          <w:rFonts w:ascii="Calibri" w:hAnsi="Calibri" w:eastAsia="Calibri"/>
          <w:b/>
          <w:color w:val="183452"/>
          <w:sz w:val="20"/>
        </w:rPr>
        <w:t>Moscow International College of Digital Technologies 'TOP Academy'</w:t>
      </w:r>
      <w:r>
        <w:tab/>
      </w:r>
      <w:r>
        <w:rPr>
          <w:rFonts w:ascii="Calibri" w:hAnsi="Calibri" w:eastAsia="Calibri"/>
          <w:b/>
          <w:color w:val="586069"/>
          <w:sz w:val="19"/>
        </w:rPr>
        <w:t>Moscow | 2026</w:t>
      </w:r>
    </w:p>
    <w:p>
      <w:pPr>
        <w:pStyle w:val="CVSubline"/>
      </w:pPr>
      <w:r>
        <w:rPr>
          <w:rFonts w:ascii="Calibri" w:hAnsi="Calibri" w:eastAsia="Calibri"/>
          <w:i/>
          <w:color w:val="586069"/>
          <w:sz w:val="19"/>
        </w:rPr>
        <w:t>Specialty 09.02.07 - Information Systems and Programming | Qualification: Programmer</w:t>
      </w:r>
    </w:p>
    <w:p>
      <w:pPr>
        <w:pStyle w:val="CVBullet"/>
      </w:pPr>
      <w:r>
        <w:rPr>
          <w:rFonts w:ascii="Calibri" w:hAnsi="Calibri" w:eastAsia="Calibri"/>
          <w:color w:val="22272E"/>
          <w:sz w:val="19"/>
        </w:rPr>
        <w:t>Diploma with honors; qualification awarded by commission decision on 25 June 2026 and diploma issued on 20 July 2026.</w:t>
      </w:r>
    </w:p>
    <w:p>
      <w:pPr>
        <w:pStyle w:val="CVSection"/>
      </w:pPr>
      <w:r>
        <w:t>LANGUAGES</w:t>
      </w:r>
    </w:p>
    <w:p>
      <w:pPr>
        <w:pStyle w:val="CVSkill"/>
      </w:pPr>
      <w:r>
        <w:rPr>
          <w:rFonts w:ascii="Calibri" w:hAnsi="Calibri" w:eastAsia="Calibri"/>
          <w:b/>
          <w:color w:val="183452"/>
          <w:sz w:val="19"/>
        </w:rPr>
        <w:t xml:space="preserve">Languages: </w:t>
      </w:r>
      <w:r>
        <w:rPr>
          <w:rFonts w:ascii="Calibri" w:hAnsi="Calibri" w:eastAsia="Calibri"/>
          <w:color w:val="22272E"/>
          <w:sz w:val="19"/>
        </w:rPr>
        <w:t>Russian (fluent), English (fluent), Greek (fluent), French (beginner)</w:t>
      </w:r>
    </w:p>
    <w:sectPr w:rsidR="00FC693F" w:rsidRPr="0006063C" w:rsidSect="00034616">
      <w:footerReference w:type="default" r:id="rId14"/>
      <w:pgSz w:w="11905" w:h="16838"/>
      <w:pgMar w:top="691" w:right="835" w:bottom="691" w:left="835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Calibri"/>
        <w:color w:val="586069"/>
        <w:sz w:val="16"/>
      </w:rPr>
      <w:t>Violetta Nicolaou  |  Full-Stack .NET Developer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5" w:lineRule="auto"/>
    </w:pPr>
    <w:rPr>
      <w:rFonts w:ascii="Calibri" w:hAnsi="Calibri"/>
      <w:color w:val="22272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pPr>
      <w:keepNext/>
      <w:spacing w:before="100" w:after="40"/>
    </w:pPr>
    <w:rPr>
      <w:rFonts w:ascii="Calibri" w:hAnsi="Calibri"/>
      <w:b/>
      <w:color w:val="183452"/>
      <w:sz w:val="21"/>
    </w:rPr>
  </w:style>
  <w:style w:type="paragraph" w:customStyle="1" w:styleId="CVEntry">
    <w:name w:val="CV Entry"/>
    <w:pPr>
      <w:keepNext/>
      <w:spacing w:before="40" w:after="10"/>
    </w:pPr>
    <w:rPr>
      <w:rFonts w:ascii="Calibri" w:hAnsi="Calibri"/>
      <w:sz w:val="19"/>
    </w:rPr>
  </w:style>
  <w:style w:type="paragraph" w:customStyle="1" w:styleId="CVSubline">
    <w:name w:val="CV Subline"/>
    <w:pPr>
      <w:keepNext/>
      <w:spacing w:before="0" w:after="16"/>
    </w:pPr>
    <w:rPr>
      <w:rFonts w:ascii="Calibri" w:hAnsi="Calibri"/>
      <w:sz w:val="18"/>
    </w:rPr>
  </w:style>
  <w:style w:type="paragraph" w:customStyle="1" w:styleId="CVSkill">
    <w:name w:val="CV Skill"/>
    <w:pPr>
      <w:spacing w:before="0" w:after="16" w:line="240" w:lineRule="auto"/>
    </w:pPr>
    <w:rPr>
      <w:rFonts w:ascii="Calibri" w:hAnsi="Calibri"/>
      <w:sz w:val="18"/>
    </w:rPr>
  </w:style>
  <w:style w:type="paragraph" w:customStyle="1" w:styleId="CVBullet">
    <w:name w:val="CV Bullet"/>
    <w:basedOn w:val="ListBullet"/>
    <w:pPr>
      <w:spacing w:before="0" w:after="16" w:line="240" w:lineRule="auto"/>
      <w:ind w:left="389" w:hanging="202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violettanicolaou@gmail.com" TargetMode="External"/><Relationship Id="rId10" Type="http://schemas.openxmlformats.org/officeDocument/2006/relationships/hyperlink" Target="https://github.com/ViolettaNcl" TargetMode="External"/><Relationship Id="rId11" Type="http://schemas.openxmlformats.org/officeDocument/2006/relationships/hyperlink" Target="https://github.com/ViolettaNcl/DentalClinic" TargetMode="External"/><Relationship Id="rId12" Type="http://schemas.openxmlformats.org/officeDocument/2006/relationships/hyperlink" Target="https://github.com/ViolettaNcl/smart-route-planner" TargetMode="External"/><Relationship Id="rId13" Type="http://schemas.openxmlformats.org/officeDocument/2006/relationships/hyperlink" Target="https://github.com/ViolettaNcl/FleetManagement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Violetta Nicolaou - Full-Stack .NET Developer CV</dc:title>
  <dc:subject>Curriculum Vitae</dc:subject>
  <dc:creator>Violetta Nicolaou</dc:creator>
  <cp:keywords>C#, .NET, ASP.NET Core, Full-Stack Developer, PHP, SQL, Machine Learning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